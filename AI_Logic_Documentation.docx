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EF44" w14:textId="77777777" w:rsidR="003D4B97" w:rsidRDefault="00000000">
      <w:pPr>
        <w:pStyle w:val="Heading1"/>
        <w:jc w:val="center"/>
      </w:pPr>
      <w:r>
        <w:t>AI Logic Module Documentation – AI Sales Training Agent</w:t>
      </w:r>
    </w:p>
    <w:p w14:paraId="1B2BB096" w14:textId="77777777" w:rsidR="003D4B97" w:rsidRDefault="00000000">
      <w:r>
        <w:t>This document explains the complete AI Logic module developed for the AI Sales Training Agent / AI Student Simulator project. It covers architecture, tools, models, algorithms, voice system, RAG pipeline, LLM integration, workflow, and all important files used in the project.</w:t>
      </w:r>
    </w:p>
    <w:p w14:paraId="76223CC3" w14:textId="77777777" w:rsidR="003D4B97" w:rsidRDefault="00000000">
      <w:pPr>
        <w:pStyle w:val="Heading2"/>
      </w:pPr>
      <w:r>
        <w:t>1. Project Objective</w:t>
      </w:r>
    </w:p>
    <w:p w14:paraId="1A81FB1E" w14:textId="77777777" w:rsidR="003D4B97" w:rsidRDefault="00000000">
      <w:pPr>
        <w:pStyle w:val="ListBullet"/>
      </w:pPr>
      <w:r>
        <w:t>Build an AI-powered sales training simulator.</w:t>
      </w:r>
    </w:p>
    <w:p w14:paraId="078B69C5" w14:textId="77777777" w:rsidR="003D4B97" w:rsidRDefault="00000000">
      <w:pPr>
        <w:pStyle w:val="ListBullet"/>
      </w:pPr>
      <w:r>
        <w:t>Create a virtual student/customer interaction system.</w:t>
      </w:r>
    </w:p>
    <w:p w14:paraId="0A656311" w14:textId="77777777" w:rsidR="003D4B97" w:rsidRDefault="00000000">
      <w:pPr>
        <w:pStyle w:val="ListBullet"/>
      </w:pPr>
      <w:r>
        <w:t>Use AI conversation logic to simulate real sales conversations.</w:t>
      </w:r>
    </w:p>
    <w:p w14:paraId="6E963500" w14:textId="77777777" w:rsidR="003D4B97" w:rsidRDefault="00000000">
      <w:pPr>
        <w:pStyle w:val="ListBullet"/>
      </w:pPr>
      <w:r>
        <w:t>Support voice input and voice output.</w:t>
      </w:r>
    </w:p>
    <w:p w14:paraId="137C3930" w14:textId="77777777" w:rsidR="003D4B97" w:rsidRDefault="00000000">
      <w:pPr>
        <w:pStyle w:val="ListBullet"/>
      </w:pPr>
      <w:r>
        <w:t>Integrate Retrieval-Augmented Generation (RAG) for contextual answers.</w:t>
      </w:r>
    </w:p>
    <w:p w14:paraId="1FAAA767" w14:textId="77777777" w:rsidR="003D4B97" w:rsidRDefault="00000000">
      <w:pPr>
        <w:pStyle w:val="Heading2"/>
      </w:pPr>
      <w:r>
        <w:t>2. Core Features Implemented</w:t>
      </w:r>
    </w:p>
    <w:p w14:paraId="70E4E066" w14:textId="77777777" w:rsidR="003D4B97" w:rsidRDefault="00000000">
      <w:pPr>
        <w:pStyle w:val="ListBullet"/>
      </w:pPr>
      <w:r>
        <w:t>LLM-based conversational AI.</w:t>
      </w:r>
    </w:p>
    <w:p w14:paraId="17819BEC" w14:textId="77777777" w:rsidR="003D4B97" w:rsidRDefault="00000000">
      <w:pPr>
        <w:pStyle w:val="ListBullet"/>
      </w:pPr>
      <w:r>
        <w:t>RAG-based knowledge retrieval.</w:t>
      </w:r>
    </w:p>
    <w:p w14:paraId="624771BE" w14:textId="77777777" w:rsidR="003D4B97" w:rsidRDefault="00000000">
      <w:pPr>
        <w:pStyle w:val="ListBullet"/>
      </w:pPr>
      <w:r>
        <w:t>Voice recognition using microphone input.</w:t>
      </w:r>
    </w:p>
    <w:p w14:paraId="69E36B06" w14:textId="77777777" w:rsidR="003D4B97" w:rsidRDefault="00000000">
      <w:pPr>
        <w:pStyle w:val="ListBullet"/>
      </w:pPr>
      <w:r>
        <w:t>Text-to-speech AI responses.</w:t>
      </w:r>
    </w:p>
    <w:p w14:paraId="548DBFB0" w14:textId="77777777" w:rsidR="003D4B97" w:rsidRDefault="00000000">
      <w:pPr>
        <w:pStyle w:val="ListBullet"/>
      </w:pPr>
      <w:r>
        <w:t>Intent detection system.</w:t>
      </w:r>
    </w:p>
    <w:p w14:paraId="5CFF9C1A" w14:textId="77777777" w:rsidR="003D4B97" w:rsidRDefault="00000000">
      <w:pPr>
        <w:pStyle w:val="ListBullet"/>
      </w:pPr>
      <w:r>
        <w:t>Conversation memory management.</w:t>
      </w:r>
    </w:p>
    <w:p w14:paraId="55147121" w14:textId="77777777" w:rsidR="003D4B97" w:rsidRDefault="00000000">
      <w:pPr>
        <w:pStyle w:val="ListBullet"/>
      </w:pPr>
      <w:r>
        <w:t>Persona-based response generation.</w:t>
      </w:r>
    </w:p>
    <w:p w14:paraId="0C44D71C" w14:textId="77777777" w:rsidR="003D4B97" w:rsidRDefault="00000000">
      <w:pPr>
        <w:pStyle w:val="ListBullet"/>
      </w:pPr>
      <w:r>
        <w:t>Prompt engineering for AI behavior control.</w:t>
      </w:r>
    </w:p>
    <w:p w14:paraId="47FCF1A9" w14:textId="77777777" w:rsidR="003D4B97" w:rsidRDefault="00000000">
      <w:pPr>
        <w:pStyle w:val="Heading2"/>
      </w:pPr>
      <w:r>
        <w:t>3. Technologies and Tools Used</w:t>
      </w:r>
    </w:p>
    <w:p w14:paraId="4DCFCBD7" w14:textId="77777777" w:rsidR="003D4B97" w:rsidRDefault="00000000">
      <w:pPr>
        <w:pStyle w:val="ListBullet"/>
      </w:pPr>
      <w:r>
        <w:t>Python</w:t>
      </w:r>
    </w:p>
    <w:p w14:paraId="37CBE314" w14:textId="77777777" w:rsidR="003D4B97" w:rsidRDefault="00000000">
      <w:pPr>
        <w:pStyle w:val="ListBullet"/>
      </w:pPr>
      <w:r>
        <w:t>SpeechRecognition</w:t>
      </w:r>
    </w:p>
    <w:p w14:paraId="23D3464B" w14:textId="77777777" w:rsidR="003D4B97" w:rsidRDefault="00000000">
      <w:pPr>
        <w:pStyle w:val="ListBullet"/>
      </w:pPr>
      <w:r>
        <w:t>PyAudio</w:t>
      </w:r>
    </w:p>
    <w:p w14:paraId="7B3C5E6B" w14:textId="77777777" w:rsidR="003D4B97" w:rsidRDefault="00000000">
      <w:pPr>
        <w:pStyle w:val="ListBullet"/>
      </w:pPr>
      <w:r>
        <w:t>pyttsx3</w:t>
      </w:r>
    </w:p>
    <w:p w14:paraId="55FF3165" w14:textId="77777777" w:rsidR="003D4B97" w:rsidRDefault="00000000">
      <w:pPr>
        <w:pStyle w:val="ListBullet"/>
      </w:pPr>
      <w:r>
        <w:t>OpenAI / Groq API integration</w:t>
      </w:r>
    </w:p>
    <w:p w14:paraId="3A16D991" w14:textId="77777777" w:rsidR="003D4B97" w:rsidRDefault="00000000">
      <w:pPr>
        <w:pStyle w:val="ListBullet"/>
      </w:pPr>
      <w:r>
        <w:t>RAG architecture</w:t>
      </w:r>
    </w:p>
    <w:p w14:paraId="19A55C68" w14:textId="77777777" w:rsidR="003D4B97" w:rsidRDefault="00000000">
      <w:pPr>
        <w:pStyle w:val="ListBullet"/>
      </w:pPr>
      <w:r>
        <w:t>VS Code</w:t>
      </w:r>
    </w:p>
    <w:p w14:paraId="77D6B541" w14:textId="77777777" w:rsidR="003D4B97" w:rsidRDefault="00000000">
      <w:pPr>
        <w:pStyle w:val="ListBullet"/>
      </w:pPr>
      <w:r>
        <w:t>Git &amp; GitHub</w:t>
      </w:r>
    </w:p>
    <w:p w14:paraId="02F476A7" w14:textId="77777777" w:rsidR="003D4B97" w:rsidRDefault="00000000">
      <w:pPr>
        <w:pStyle w:val="ListBullet"/>
      </w:pPr>
      <w:r>
        <w:t>Text-based dataset handling</w:t>
      </w:r>
    </w:p>
    <w:p w14:paraId="777897B1" w14:textId="77777777" w:rsidR="003D4B97" w:rsidRDefault="00000000">
      <w:pPr>
        <w:pStyle w:val="ListBullet"/>
      </w:pPr>
      <w:r>
        <w:t>Prompt Engineering</w:t>
      </w:r>
    </w:p>
    <w:p w14:paraId="686055E4" w14:textId="77777777" w:rsidR="003D4B97" w:rsidRDefault="00000000">
      <w:pPr>
        <w:pStyle w:val="Heading2"/>
      </w:pPr>
      <w:r>
        <w:t>4. AI Models and Systems Used</w:t>
      </w:r>
    </w:p>
    <w:p w14:paraId="52CBEE82" w14:textId="77777777" w:rsidR="003D4B97" w:rsidRDefault="00000000">
      <w:pPr>
        <w:pStyle w:val="ListBullet"/>
      </w:pPr>
      <w:r>
        <w:t>Large Language Model (LLM) for generating conversational responses.</w:t>
      </w:r>
    </w:p>
    <w:p w14:paraId="7489D388" w14:textId="77777777" w:rsidR="003D4B97" w:rsidRDefault="00000000">
      <w:pPr>
        <w:pStyle w:val="ListBullet"/>
      </w:pPr>
      <w:r>
        <w:t>RAG system for retrieving relevant information from stored data.</w:t>
      </w:r>
    </w:p>
    <w:p w14:paraId="6684EE3B" w14:textId="77777777" w:rsidR="003D4B97" w:rsidRDefault="00000000">
      <w:pPr>
        <w:pStyle w:val="ListBullet"/>
      </w:pPr>
      <w:r>
        <w:t>Speech-to-Text pipeline using SpeechRecognition.</w:t>
      </w:r>
    </w:p>
    <w:p w14:paraId="14B447F2" w14:textId="77777777" w:rsidR="003D4B97" w:rsidRDefault="00000000">
      <w:pPr>
        <w:pStyle w:val="ListBullet"/>
      </w:pPr>
      <w:r>
        <w:t>Text-to-Speech pipeline using pyttsx3.</w:t>
      </w:r>
    </w:p>
    <w:p w14:paraId="6338C1B7" w14:textId="77777777" w:rsidR="003D4B97" w:rsidRDefault="00000000">
      <w:pPr>
        <w:pStyle w:val="ListBullet"/>
      </w:pPr>
      <w:r>
        <w:t>Intent classification logic for understanding user requests.</w:t>
      </w:r>
    </w:p>
    <w:p w14:paraId="136C692B" w14:textId="77777777" w:rsidR="003D4B97" w:rsidRDefault="00000000">
      <w:pPr>
        <w:pStyle w:val="Heading2"/>
      </w:pPr>
      <w:r>
        <w:lastRenderedPageBreak/>
        <w:t>5. Algorithms and AI Concepts</w:t>
      </w:r>
    </w:p>
    <w:p w14:paraId="410B4860" w14:textId="77777777" w:rsidR="003D4B97" w:rsidRDefault="00000000">
      <w:pPr>
        <w:pStyle w:val="ListBullet"/>
      </w:pPr>
      <w:r>
        <w:t>Retrieval-Augmented Generation (RAG)</w:t>
      </w:r>
    </w:p>
    <w:p w14:paraId="68E455BA" w14:textId="77777777" w:rsidR="003D4B97" w:rsidRDefault="00000000">
      <w:pPr>
        <w:pStyle w:val="ListBullet"/>
      </w:pPr>
      <w:r>
        <w:t>Semantic retrieval approach</w:t>
      </w:r>
    </w:p>
    <w:p w14:paraId="1AB9AC05" w14:textId="77777777" w:rsidR="003D4B97" w:rsidRDefault="00000000">
      <w:pPr>
        <w:pStyle w:val="ListBullet"/>
      </w:pPr>
      <w:r>
        <w:t>Prompt-based response generation</w:t>
      </w:r>
    </w:p>
    <w:p w14:paraId="6009016C" w14:textId="77777777" w:rsidR="003D4B97" w:rsidRDefault="00000000">
      <w:pPr>
        <w:pStyle w:val="ListBullet"/>
      </w:pPr>
      <w:r>
        <w:t>Context-aware conversation memory</w:t>
      </w:r>
    </w:p>
    <w:p w14:paraId="5488829F" w14:textId="77777777" w:rsidR="003D4B97" w:rsidRDefault="00000000">
      <w:pPr>
        <w:pStyle w:val="ListBullet"/>
      </w:pPr>
      <w:r>
        <w:t>Rule-based intent handling</w:t>
      </w:r>
    </w:p>
    <w:p w14:paraId="1407E74E" w14:textId="77777777" w:rsidR="003D4B97" w:rsidRDefault="00000000">
      <w:pPr>
        <w:pStyle w:val="ListBullet"/>
      </w:pPr>
      <w:r>
        <w:t>Voice processing pipeline</w:t>
      </w:r>
    </w:p>
    <w:p w14:paraId="0E415123" w14:textId="77777777" w:rsidR="003D4B97" w:rsidRDefault="00000000">
      <w:pPr>
        <w:pStyle w:val="Heading2"/>
      </w:pPr>
      <w:r>
        <w:t>6. Folder Structure</w:t>
      </w:r>
    </w:p>
    <w:p w14:paraId="7AD26F39" w14:textId="77777777" w:rsidR="003D4B97" w:rsidRDefault="00000000">
      <w:pPr>
        <w:pStyle w:val="ListBullet"/>
      </w:pPr>
      <w:r>
        <w:t>ai_logic/chatbot.py → Main chatbot workflow</w:t>
      </w:r>
    </w:p>
    <w:p w14:paraId="7601D0CB" w14:textId="77777777" w:rsidR="003D4B97" w:rsidRDefault="00000000">
      <w:pPr>
        <w:pStyle w:val="ListBullet"/>
      </w:pPr>
      <w:r>
        <w:t>ai_logic/config.py → Configuration settings</w:t>
      </w:r>
    </w:p>
    <w:p w14:paraId="3EB3FBF3" w14:textId="77777777" w:rsidR="003D4B97" w:rsidRDefault="00000000">
      <w:pPr>
        <w:pStyle w:val="ListBullet"/>
      </w:pPr>
      <w:r>
        <w:t>ai_logic/intent.py → Intent detection</w:t>
      </w:r>
    </w:p>
    <w:p w14:paraId="19D56B07" w14:textId="77777777" w:rsidR="003D4B97" w:rsidRDefault="00000000">
      <w:pPr>
        <w:pStyle w:val="ListBullet"/>
      </w:pPr>
      <w:r>
        <w:t>ai_logic/llm.py → LLM API connection</w:t>
      </w:r>
    </w:p>
    <w:p w14:paraId="2B77A58A" w14:textId="77777777" w:rsidR="003D4B97" w:rsidRDefault="00000000">
      <w:pPr>
        <w:pStyle w:val="ListBullet"/>
      </w:pPr>
      <w:r>
        <w:t>ai_logic/memory.py → Conversation memory management</w:t>
      </w:r>
    </w:p>
    <w:p w14:paraId="2816693D" w14:textId="77777777" w:rsidR="003D4B97" w:rsidRDefault="00000000">
      <w:pPr>
        <w:pStyle w:val="ListBullet"/>
      </w:pPr>
      <w:r>
        <w:t>ai_logic/persona_manager.py → AI persona behavior</w:t>
      </w:r>
    </w:p>
    <w:p w14:paraId="7ED01549" w14:textId="77777777" w:rsidR="003D4B97" w:rsidRDefault="00000000">
      <w:pPr>
        <w:pStyle w:val="ListBullet"/>
      </w:pPr>
      <w:r>
        <w:t>ai_logic/prompt.py → Prompt engineering logic</w:t>
      </w:r>
    </w:p>
    <w:p w14:paraId="0FCD8057" w14:textId="77777777" w:rsidR="003D4B97" w:rsidRDefault="00000000">
      <w:pPr>
        <w:pStyle w:val="ListBullet"/>
      </w:pPr>
      <w:r>
        <w:t>ai_logic/rag.py → RAG retrieval system</w:t>
      </w:r>
    </w:p>
    <w:p w14:paraId="59C155F5" w14:textId="77777777" w:rsidR="003D4B97" w:rsidRDefault="00000000">
      <w:pPr>
        <w:pStyle w:val="ListBullet"/>
      </w:pPr>
      <w:r>
        <w:t>ai_logic/response_engine.py → Response processing</w:t>
      </w:r>
    </w:p>
    <w:p w14:paraId="690B755D" w14:textId="77777777" w:rsidR="003D4B97" w:rsidRDefault="00000000">
      <w:pPr>
        <w:pStyle w:val="ListBullet"/>
      </w:pPr>
      <w:r>
        <w:t>ai_logic/voice.py → Voice recognition and speech output</w:t>
      </w:r>
    </w:p>
    <w:p w14:paraId="77A2570F" w14:textId="77777777" w:rsidR="003D4B97" w:rsidRDefault="00000000">
      <w:pPr>
        <w:pStyle w:val="ListBullet"/>
      </w:pPr>
      <w:r>
        <w:t>data/course_data.txt → Knowledge base for RAG</w:t>
      </w:r>
    </w:p>
    <w:p w14:paraId="29F2D855" w14:textId="77777777" w:rsidR="003D4B97" w:rsidRDefault="00000000">
      <w:pPr>
        <w:pStyle w:val="ListBullet"/>
      </w:pPr>
      <w:r>
        <w:t>run.py → Main execution file</w:t>
      </w:r>
    </w:p>
    <w:p w14:paraId="6461EE59" w14:textId="77777777" w:rsidR="003D4B97" w:rsidRDefault="00000000">
      <w:pPr>
        <w:pStyle w:val="Heading2"/>
      </w:pPr>
      <w:r>
        <w:t>7. Voice AI Workflow</w:t>
      </w:r>
    </w:p>
    <w:p w14:paraId="1C01B263" w14:textId="77777777" w:rsidR="003D4B97" w:rsidRDefault="00000000">
      <w:pPr>
        <w:pStyle w:val="ListBullet"/>
      </w:pPr>
      <w:r>
        <w:t>Microphone captures user speech.</w:t>
      </w:r>
    </w:p>
    <w:p w14:paraId="08254294" w14:textId="77777777" w:rsidR="003D4B97" w:rsidRDefault="00000000">
      <w:pPr>
        <w:pStyle w:val="ListBullet"/>
      </w:pPr>
      <w:r>
        <w:t>SpeechRecognition converts voice into text.</w:t>
      </w:r>
    </w:p>
    <w:p w14:paraId="1877ED9A" w14:textId="77777777" w:rsidR="003D4B97" w:rsidRDefault="00000000">
      <w:pPr>
        <w:pStyle w:val="ListBullet"/>
      </w:pPr>
      <w:r>
        <w:t>Intent and context are processed.</w:t>
      </w:r>
    </w:p>
    <w:p w14:paraId="4BE2EB83" w14:textId="77777777" w:rsidR="003D4B97" w:rsidRDefault="00000000">
      <w:pPr>
        <w:pStyle w:val="ListBullet"/>
      </w:pPr>
      <w:r>
        <w:t>RAG retrieves relevant information.</w:t>
      </w:r>
    </w:p>
    <w:p w14:paraId="5B71CDC4" w14:textId="77777777" w:rsidR="003D4B97" w:rsidRDefault="00000000">
      <w:pPr>
        <w:pStyle w:val="ListBullet"/>
      </w:pPr>
      <w:r>
        <w:t>LLM generates AI response.</w:t>
      </w:r>
    </w:p>
    <w:p w14:paraId="37EFB57D" w14:textId="77777777" w:rsidR="003D4B97" w:rsidRDefault="00000000">
      <w:pPr>
        <w:pStyle w:val="ListBullet"/>
      </w:pPr>
      <w:r>
        <w:t>pyttsx3 converts text response into speech.</w:t>
      </w:r>
    </w:p>
    <w:p w14:paraId="02125BB9" w14:textId="77777777" w:rsidR="003D4B97" w:rsidRDefault="00000000">
      <w:pPr>
        <w:pStyle w:val="Heading2"/>
      </w:pPr>
      <w:r>
        <w:t>8. RAG Workflow</w:t>
      </w:r>
    </w:p>
    <w:p w14:paraId="15557D7C" w14:textId="77777777" w:rsidR="003D4B97" w:rsidRDefault="00000000">
      <w:pPr>
        <w:pStyle w:val="ListBullet"/>
      </w:pPr>
      <w:r>
        <w:t>Load course or business knowledge data.</w:t>
      </w:r>
    </w:p>
    <w:p w14:paraId="0BBBB726" w14:textId="77777777" w:rsidR="003D4B97" w:rsidRDefault="00000000">
      <w:pPr>
        <w:pStyle w:val="ListBullet"/>
      </w:pPr>
      <w:r>
        <w:t>Search relevant context from stored text.</w:t>
      </w:r>
    </w:p>
    <w:p w14:paraId="3B6DE0A8" w14:textId="77777777" w:rsidR="003D4B97" w:rsidRDefault="00000000">
      <w:pPr>
        <w:pStyle w:val="ListBullet"/>
      </w:pPr>
      <w:r>
        <w:t>Provide retrieved context to the LLM.</w:t>
      </w:r>
    </w:p>
    <w:p w14:paraId="01505B30" w14:textId="77777777" w:rsidR="003D4B97" w:rsidRDefault="00000000">
      <w:pPr>
        <w:pStyle w:val="ListBullet"/>
      </w:pPr>
      <w:r>
        <w:t>Generate more accurate and context-aware responses.</w:t>
      </w:r>
    </w:p>
    <w:p w14:paraId="02C6DEDD" w14:textId="77777777" w:rsidR="003D4B97" w:rsidRDefault="00000000">
      <w:pPr>
        <w:pStyle w:val="Heading2"/>
      </w:pPr>
      <w:r>
        <w:t>9. Git and Deployment Workflow</w:t>
      </w:r>
    </w:p>
    <w:p w14:paraId="22606E06" w14:textId="77777777" w:rsidR="003D4B97" w:rsidRDefault="00000000">
      <w:pPr>
        <w:pStyle w:val="ListBullet"/>
      </w:pPr>
      <w:r>
        <w:t>Created dedicated AI logic branch.</w:t>
      </w:r>
    </w:p>
    <w:p w14:paraId="6869A1D2" w14:textId="77777777" w:rsidR="003D4B97" w:rsidRDefault="00000000">
      <w:pPr>
        <w:pStyle w:val="ListBullet"/>
      </w:pPr>
      <w:r>
        <w:t>Used Git commands for commit and push.</w:t>
      </w:r>
    </w:p>
    <w:p w14:paraId="3771EB57" w14:textId="77777777" w:rsidR="003D4B97" w:rsidRDefault="00000000">
      <w:pPr>
        <w:pStyle w:val="ListBullet"/>
      </w:pPr>
      <w:r>
        <w:t>Integrated AI logic into separate repository.</w:t>
      </w:r>
    </w:p>
    <w:p w14:paraId="285E3602" w14:textId="77777777" w:rsidR="003D4B97" w:rsidRDefault="00000000">
      <w:pPr>
        <w:pStyle w:val="ListBullet"/>
      </w:pPr>
      <w:r>
        <w:t>Managed branch-based collaboration workflow.</w:t>
      </w:r>
    </w:p>
    <w:p w14:paraId="414AB68E" w14:textId="77777777" w:rsidR="003D4B97" w:rsidRDefault="00000000">
      <w:pPr>
        <w:pStyle w:val="Heading2"/>
      </w:pPr>
      <w:r>
        <w:lastRenderedPageBreak/>
        <w:t>10. Challenges Faced</w:t>
      </w:r>
    </w:p>
    <w:p w14:paraId="6A4A3888" w14:textId="77777777" w:rsidR="003D4B97" w:rsidRDefault="00000000">
      <w:pPr>
        <w:pStyle w:val="ListBullet"/>
      </w:pPr>
      <w:r>
        <w:t>PyAudio installation issues on macOS.</w:t>
      </w:r>
    </w:p>
    <w:p w14:paraId="3C67962B" w14:textId="77777777" w:rsidR="003D4B97" w:rsidRDefault="00000000">
      <w:pPr>
        <w:pStyle w:val="ListBullet"/>
      </w:pPr>
      <w:r>
        <w:t>Git branch merge conflicts.</w:t>
      </w:r>
    </w:p>
    <w:p w14:paraId="6CF8C483" w14:textId="77777777" w:rsidR="003D4B97" w:rsidRDefault="00000000">
      <w:pPr>
        <w:pStyle w:val="ListBullet"/>
      </w:pPr>
      <w:r>
        <w:t>Repository synchronization issues.</w:t>
      </w:r>
    </w:p>
    <w:p w14:paraId="1E97CE14" w14:textId="77777777" w:rsidR="003D4B97" w:rsidRDefault="00000000">
      <w:pPr>
        <w:pStyle w:val="ListBullet"/>
      </w:pPr>
      <w:r>
        <w:t>Voice response debugging.</w:t>
      </w:r>
    </w:p>
    <w:p w14:paraId="40C98BBD" w14:textId="77777777" w:rsidR="003D4B97" w:rsidRDefault="00000000">
      <w:pPr>
        <w:pStyle w:val="ListBullet"/>
      </w:pPr>
      <w:r>
        <w:t>RAG integration troubleshooting.</w:t>
      </w:r>
    </w:p>
    <w:p w14:paraId="0F02AD87" w14:textId="77777777" w:rsidR="003D4B97" w:rsidRDefault="00000000">
      <w:pPr>
        <w:pStyle w:val="Heading2"/>
      </w:pPr>
      <w:r>
        <w:t>11. Final Outcome</w:t>
      </w:r>
    </w:p>
    <w:p w14:paraId="74C7BBAD" w14:textId="77777777" w:rsidR="003D4B97" w:rsidRDefault="00000000">
      <w:pPr>
        <w:pStyle w:val="ListBullet"/>
      </w:pPr>
      <w:r>
        <w:t>Successfully developed a modular AI logic system.</w:t>
      </w:r>
    </w:p>
    <w:p w14:paraId="2D77DF6C" w14:textId="77777777" w:rsidR="003D4B97" w:rsidRDefault="00000000">
      <w:pPr>
        <w:pStyle w:val="ListBullet"/>
      </w:pPr>
      <w:r>
        <w:t>Implemented LLM + RAG + Voice AI integration.</w:t>
      </w:r>
    </w:p>
    <w:p w14:paraId="6AC30A93" w14:textId="77777777" w:rsidR="003D4B97" w:rsidRDefault="00000000">
      <w:pPr>
        <w:pStyle w:val="ListBullet"/>
      </w:pPr>
      <w:r>
        <w:t>Created reusable AI conversation architecture.</w:t>
      </w:r>
    </w:p>
    <w:p w14:paraId="57798929" w14:textId="77777777" w:rsidR="003D4B97" w:rsidRDefault="00000000">
      <w:pPr>
        <w:pStyle w:val="ListBullet"/>
      </w:pPr>
      <w:r>
        <w:t>Prepared project for GitHub collaboration and deployment.</w:t>
      </w:r>
    </w:p>
    <w:p w14:paraId="6C8FC8FA" w14:textId="4220B1A4" w:rsidR="003D4B97" w:rsidRDefault="00000000">
      <w:r>
        <w:br/>
        <w:t>This AI Logic module demonstrates practical implementation of modern AI systems including LLMs, RAG pipelines, voice AI, conversational memory, and prompt engineering within a real-world sales training simulation project.</w:t>
      </w:r>
    </w:p>
    <w:p w14:paraId="2363AABC" w14:textId="69C5AF4D" w:rsidR="00B51977" w:rsidRDefault="00B51977">
      <w:r>
        <w:t>To run this project “</w:t>
      </w:r>
      <w:r w:rsidRPr="00B51977">
        <w:t>python run.py</w:t>
      </w:r>
      <w:r>
        <w:t xml:space="preserve">” use this code </w:t>
      </w:r>
    </w:p>
    <w:p w14:paraId="26AF5B59" w14:textId="44DC572B" w:rsidR="00B51977" w:rsidRDefault="00B51977">
      <w:r>
        <w:t>To stop running this project “</w:t>
      </w:r>
      <w:proofErr w:type="spellStart"/>
      <w:r w:rsidRPr="00B51977">
        <w:t>pkill</w:t>
      </w:r>
      <w:proofErr w:type="spellEnd"/>
      <w:r w:rsidRPr="00B51977">
        <w:t xml:space="preserve"> -f python</w:t>
      </w:r>
      <w:r>
        <w:t>” use this code</w:t>
      </w:r>
    </w:p>
    <w:sectPr w:rsidR="00B51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716650">
    <w:abstractNumId w:val="8"/>
  </w:num>
  <w:num w:numId="2" w16cid:durableId="1510951561">
    <w:abstractNumId w:val="6"/>
  </w:num>
  <w:num w:numId="3" w16cid:durableId="1011956797">
    <w:abstractNumId w:val="5"/>
  </w:num>
  <w:num w:numId="4" w16cid:durableId="633676271">
    <w:abstractNumId w:val="4"/>
  </w:num>
  <w:num w:numId="5" w16cid:durableId="805584849">
    <w:abstractNumId w:val="7"/>
  </w:num>
  <w:num w:numId="6" w16cid:durableId="1422216802">
    <w:abstractNumId w:val="3"/>
  </w:num>
  <w:num w:numId="7" w16cid:durableId="1650549253">
    <w:abstractNumId w:val="2"/>
  </w:num>
  <w:num w:numId="8" w16cid:durableId="495923003">
    <w:abstractNumId w:val="1"/>
  </w:num>
  <w:num w:numId="9" w16cid:durableId="206263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B97"/>
    <w:rsid w:val="00AA1D8D"/>
    <w:rsid w:val="00B47730"/>
    <w:rsid w:val="00B51977"/>
    <w:rsid w:val="00CB0664"/>
    <w:rsid w:val="00E23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EA303"/>
  <w14:defaultImageDpi w14:val="300"/>
  <w15:docId w15:val="{FDBA63DA-125D-5943-9B20-05363C34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441</Words>
  <Characters>3105</Characters>
  <Application>Microsoft Office Word</Application>
  <DocSecurity>0</DocSecurity>
  <Lines>91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prasul dev</cp:lastModifiedBy>
  <cp:revision>2</cp:revision>
  <dcterms:created xsi:type="dcterms:W3CDTF">2013-12-23T23:15:00Z</dcterms:created>
  <dcterms:modified xsi:type="dcterms:W3CDTF">2026-05-14T18:07:00Z</dcterms:modified>
  <cp:category/>
</cp:coreProperties>
</file>